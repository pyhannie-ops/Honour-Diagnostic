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095656"/>
          <w:sz w:val="40"/>
        </w:rPr>
        <w:t>Website Check: hannieverse.com</w:t>
      </w:r>
    </w:p>
    <w:p>
      <w:r>
        <w:rPr>
          <w:rFonts w:ascii="Aptos" w:hAnsi="Aptos"/>
          <w:b w:val="0"/>
          <w:color w:val="C08A2E"/>
          <w:sz w:val="20"/>
        </w:rPr>
        <w:t>Hannie Consultants cc  |  Honour™ Diagnostic  |  Before the 1 October launch</w:t>
      </w:r>
    </w:p>
    <w:p>
      <w:r>
        <w:rPr>
          <w:rFonts w:ascii="Aptos" w:hAnsi="Aptos"/>
          <w:b w:val="0"/>
        </w:rPr>
        <w:t>About 20 minutes. You need a laptop with Chrome and your phone. Tick each box as you go and write down anything odd next to it. Take a screenshot of every problem and send it back with this sheet.</w:t>
      </w:r>
    </w:p>
    <w:p>
      <w:r>
        <w:rPr>
          <w:rFonts w:ascii="Aptos" w:hAnsi="Aptos"/>
          <w:b w:val="0"/>
          <w:sz w:val="18"/>
        </w:rPr>
        <w:t>Date: ____________     Checked by: ____________________     Device / browser: ____________________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1. Laptop: every page and button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Launchpad (home): all buttons and links go where they say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Our Philosophy: page loads, images show, nothing looks stretched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Honour: "Download: The Honour™ Brief" opens the PDF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Honour: "Book a Discovery Call" and "Book a call" (licensing) open the right booking page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Honour: "Fee per participant" opens a PDF with the fee in it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HFS Arc: "Download: HFS Arc" opens the PDF; "View the Honour™ Diagnostic" works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About Us: click every credential link. Note any that show a LinkedIn login or an error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Technical Writing: page loads and the enquiry form is visible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Connections: click all three "Say Hello" buttons (Novelinks, LifePsych, Build to Strength)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Footer on any page: open all 8 policy pages (Accessibility, Booking, Copyright, Disclaimer, Payment, Privacy, Refund, Terms)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2. Laptop: errors behind the scenes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Press F12 (Mac: Cmd + Option + I), click "Console", then reload each page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Screenshot any red messages, and write the page name next to them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Look for words like "Lorem ipsum", "placeholder", or empty gaps where a picture should be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3. Forms: the money check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Homepage "have a question?" form: fill it in with test details and click Submit</w:t>
      </w:r>
      <w:r>
        <w:rPr>
          <w:rFonts w:ascii="Aptos" w:hAnsi="Aptos"/>
          <w:b w:val="0"/>
          <w:i/>
          <w:color w:val="C08A2E"/>
        </w:rPr>
        <w:t xml:space="preserve">  Use the name "QA Test".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Did the visitor see a thank-you message?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Did the email arrive in your inbox? How long did it take?  ______________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Technical Writing enquiry form: same test, same two questions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Try submitting with one required field left empty. Does it show a clear error?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4. Booking flows: most important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Book Online: Discovery Call. Pick a time, complete the booking, reach the confirmation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Confirmation email arrived, with the right time, time zone, and a link to join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Book Online: Honour™ "Request to Book". Is it clear what happens next?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Book Online: Honour™ Facilitator Package. Does the card show a duration and a price?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Cancel or reschedule from the email. Does the link work?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Repeat the Discovery Call booking once on your phone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5. Phone: does anything break?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Open the homepage, Honour, HFS Arc, and Book Online on your phone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Text never runs off the edge of the screen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Try sliding the page sideways. It should not move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No overlapping words, buttons, or pictures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Pictures are not cut off or stretched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Menu opens and every nav link works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Buttons are easy to tap with a thumb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The Honour™ table (fee, duration, sessions) is readable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6. Wording spot-check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Homepage hours read "10:00am - 16:00 pm". Fix to one time format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Honour page: "I t is not a strategy session" has a stray space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Company name is the same everywhere (Hannie Consultants cc / HannieVerse Enterprise™)</w:t>
      </w:r>
    </w:p>
    <w:p>
      <w:pPr>
        <w:keepLines/>
        <w:ind w:left="510" w:hanging="510"/>
      </w:pPr>
      <w:r>
        <w:rPr>
          <w:rFonts w:ascii="Aptos" w:hAnsi="Aptos"/>
          <w:b w:val="0"/>
          <w:color w:val="095656"/>
          <w:sz w:val="24"/>
        </w:rPr>
        <w:t xml:space="preserve">☐  </w:t>
      </w:r>
      <w:r>
        <w:rPr>
          <w:rFonts w:ascii="Aptos" w:hAnsi="Aptos"/>
          <w:b w:val="0"/>
        </w:rPr>
        <w:t>Any other typo or oddity you spot</w:t>
      </w:r>
    </w:p>
    <w:p>
      <w:pPr>
        <w:keepNext/>
        <w:spacing w:before="200"/>
        <w:pBdr>
          <w:bottom w:val="single" w:sz="8" w:space="1" w:color="C08A2E"/>
        </w:pBdr>
      </w:pPr>
      <w:r>
        <w:rPr>
          <w:rFonts w:ascii="Aptos" w:hAnsi="Aptos"/>
          <w:b/>
          <w:color w:val="095656"/>
          <w:sz w:val="26"/>
        </w:rPr>
        <w:t>Problems found</w:t>
      </w:r>
    </w:p>
    <w:p>
      <w:r>
        <w:rPr>
          <w:rFonts w:ascii="Aptos" w:hAnsi="Aptos"/>
          <w:b/>
          <w:sz w:val="18"/>
        </w:rPr>
        <w:t>Page  |  What happened  |  Screenshot taken?  |  Blocks a booking? (yes / no)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p>
      <w:r>
        <w:rPr>
          <w:rFonts w:ascii="Aptos" w:hAnsi="Aptos"/>
          <w:b w:val="0"/>
          <w:color w:val="BBBBBB"/>
        </w:rPr>
        <w:t>____________________________________________________________________________________________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Aptos" w:hAnsi="Aptos" w:eastAsia="Aptos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